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产品参数</w:t>
      </w:r>
    </w:p>
    <w:p>
      <w:r>
        <w:t>这款充电器支持100V到240V宽电压输入，全球通用。</w:t>
      </w:r>
    </w:p>
    <w:p>
      <w:r>
        <w:t>输出功率最大65W，兼容主流手机和笔记本电脑。</w:t>
      </w:r>
    </w:p>
    <w:p>
      <w:pPr>
        <w:pStyle w:val="Heading1"/>
      </w:pPr>
      <w:r>
        <w:t>使用方法</w:t>
      </w:r>
    </w:p>
    <w:p>
      <w:r>
        <w:t>将充电器接入电源，再连接设备即可开始充电。</w:t>
      </w:r>
    </w:p>
    <w:p>
      <w:r>
        <w:t>长时间不使用时请拔下电源插头。</w:t>
      </w:r>
    </w:p>
    <w:p>
      <w:pPr>
        <w:pStyle w:val="Heading1"/>
      </w:pPr>
      <w:r>
        <w:t>注意事项</w:t>
      </w:r>
    </w:p>
    <w:p>
      <w:r>
        <w:t>请勿在潮湿环境下使用充电器。</w:t>
      </w:r>
    </w:p>
    <w:p>
      <w:r>
        <w:t>电池循环寿命约500次，正常使用约两年。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